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D2B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  <w:pBdr>
        <w:bottom w:val="single" w:sz="8" w:space="4" w:color="0D2B5E"/>
      </w:pBdr>
    </w:pPr>
    <w:rPr>
      <w:rFonts w:asciiTheme="majorHAnsi" w:eastAsiaTheme="majorEastAsia" w:hAnsiTheme="majorHAnsi" w:cstheme="majorBidi" w:ascii="Arial" w:hAnsi="Arial" w:eastAsia="Arial" w:cs="Arial"/>
      <w:b/>
      <w:bCs/>
      <w:color w:val="0D2B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A5FB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1A5FB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D2B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