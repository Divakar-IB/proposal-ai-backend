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 w:cs="Georgia"/>
      <w:b w:val="0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F386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