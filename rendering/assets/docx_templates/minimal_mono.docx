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Arial" w:hAnsi="Arial" w:eastAsia="Arial" w:cs="Arial"/>
      <w:b w:val="0"/>
      <w:bCs/>
      <w:color w:val="33333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